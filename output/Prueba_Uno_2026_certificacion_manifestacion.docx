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000000"/>
          <w:sz w:val="24"/>
          <w:u w:val="single"/>
        </w:rPr>
        <w:t>CERTIFICACION CONTABLE SOBRE</w:t>
      </w:r>
    </w:p>
    <w:p>
      <w:pPr>
        <w:spacing w:before="0" w:after="240"/>
        <w:jc w:val="center"/>
      </w:pPr>
      <w:r>
        <w:rPr>
          <w:b/>
          <w:i w:val="0"/>
          <w:color w:val="000000"/>
          <w:sz w:val="24"/>
          <w:u w:val="single"/>
        </w:rPr>
        <w:t>MANIFESTACION DE INGRESOS PERSONALES</w:t>
      </w:r>
    </w:p>
    <w:p>
      <w:pPr>
        <w:spacing w:before="0" w:after="40"/>
        <w:jc w:val="left"/>
      </w:pPr>
      <w:r>
        <w:rPr>
          <w:b w:val="0"/>
          <w:i w:val="0"/>
          <w:color w:val="000000"/>
          <w:sz w:val="20"/>
          <w:u w:val="none"/>
        </w:rPr>
        <w:t>Señor Prueba Uno</w:t>
      </w:r>
    </w:p>
    <w:p>
      <w:pPr>
        <w:spacing w:before="0" w:after="40"/>
        <w:jc w:val="left"/>
      </w:pPr>
      <w:r>
        <w:rPr>
          <w:b w:val="0"/>
          <w:i w:val="0"/>
          <w:color w:val="000000"/>
          <w:sz w:val="20"/>
          <w:u w:val="none"/>
        </w:rPr>
        <w:t>Domicilio Real: Calle 1 – Salta – Salta</w:t>
      </w:r>
    </w:p>
    <w:p>
      <w:pPr>
        <w:spacing w:before="0" w:after="40"/>
        <w:jc w:val="left"/>
      </w:pPr>
      <w:r>
        <w:rPr>
          <w:b w:val="0"/>
          <w:i w:val="0"/>
          <w:color w:val="000000"/>
          <w:sz w:val="20"/>
          <w:u w:val="none"/>
        </w:rPr>
        <w:t>C.U.I.T./CUIL N.º: 20-12345678-9</w:t>
      </w:r>
    </w:p>
    <w:p>
      <w:pPr>
        <w:spacing w:before="0" w:after="40"/>
        <w:jc w:val="left"/>
      </w:pPr>
      <w:r>
        <w:rPr>
          <w:b w:val="0"/>
          <w:i w:val="0"/>
          <w:color w:val="000000"/>
          <w:sz w:val="20"/>
          <w:u w:val="none"/>
        </w:rPr>
        <w:t>Actividad: Comercio</w:t>
      </w:r>
    </w:p>
    <w:p/>
    <w:p>
      <w:pPr>
        <w:spacing w:before="0" w:after="120"/>
        <w:jc w:val="both"/>
      </w:pPr>
      <w:r>
        <w:rPr>
          <w:b/>
          <w:i/>
          <w:color w:val="000000"/>
          <w:sz w:val="20"/>
          <w:u w:val="none"/>
        </w:rPr>
        <w:t>Identificación de la información objeto de la certificación</w:t>
      </w:r>
    </w:p>
    <w:p>
      <w:pPr>
        <w:spacing w:before="0" w:after="160"/>
        <w:jc w:val="both"/>
      </w:pPr>
      <w:r>
        <w:rPr>
          <w:b w:val="0"/>
          <w:i w:val="0"/>
          <w:color w:val="000000"/>
          <w:sz w:val="20"/>
          <w:u w:val="none"/>
        </w:rPr>
        <w:t>He sido contratado para emitir una certificación sobre la manifestación de ingresos preparada por Prueba Uno (en adelante "el comitente"), DNI 12345678, dedicado a la actividad de Comercio, referida a sus ingresos por el período transcurrido entre el 01 de Abril de 2025, y el 31 de Marzo de 2026, la cual se adjunta firmada por mí al solo efecto de su identificación, para su presentación ante quien corresponda.</w:t>
      </w:r>
    </w:p>
    <w:p>
      <w:pPr>
        <w:spacing w:before="0" w:after="160"/>
        <w:jc w:val="both"/>
      </w:pPr>
      <w:r>
        <w:rPr>
          <w:b w:val="0"/>
          <w:i w:val="0"/>
          <w:color w:val="000000"/>
          <w:sz w:val="20"/>
          <w:u w:val="none"/>
        </w:rPr>
        <w:t>La certificación se aplica a ciertas situaciones de hecho o comprobaciones especiales, a través de la constatación con registros contables y otra documentación de respaldo. Este trabajo profesional no constituye una auditoría ni una revisión y, por lo tanto, las manifestaciones del contador público no representan la emisión de un juicio técnico respecto de la información objeto de la certificación.</w:t>
      </w:r>
    </w:p>
    <w:p>
      <w:pPr>
        <w:spacing w:before="0" w:after="120"/>
        <w:jc w:val="both"/>
      </w:pPr>
      <w:r>
        <w:rPr>
          <w:b/>
          <w:i/>
          <w:color w:val="000000"/>
          <w:sz w:val="20"/>
          <w:u w:val="none"/>
        </w:rPr>
        <w:t>Responsabilidades del comitente</w:t>
      </w:r>
    </w:p>
    <w:p>
      <w:pPr>
        <w:spacing w:before="0" w:after="160"/>
        <w:jc w:val="both"/>
      </w:pPr>
      <w:r>
        <w:rPr>
          <w:b w:val="0"/>
          <w:i w:val="0"/>
          <w:color w:val="000000"/>
          <w:sz w:val="20"/>
          <w:u w:val="none"/>
        </w:rPr>
        <w:t>El comitente es responsable de la preparación y emisión de la manifestación adjunta que presenta la información mencionada en la sección precedente.</w:t>
      </w:r>
    </w:p>
    <w:p>
      <w:pPr>
        <w:spacing w:before="0" w:after="120"/>
        <w:jc w:val="both"/>
      </w:pPr>
      <w:r>
        <w:rPr>
          <w:b/>
          <w:i/>
          <w:color w:val="000000"/>
          <w:sz w:val="20"/>
          <w:u w:val="none"/>
        </w:rPr>
        <w:t>Responsabilidades del contador público</w:t>
      </w:r>
    </w:p>
    <w:p>
      <w:pPr>
        <w:spacing w:before="0" w:after="160"/>
        <w:jc w:val="both"/>
      </w:pPr>
      <w:r>
        <w:rPr>
          <w:b w:val="0"/>
          <w:i w:val="0"/>
          <w:color w:val="000000"/>
          <w:sz w:val="20"/>
          <w:u w:val="none"/>
        </w:rPr>
        <w:t>Mi responsabilidad consiste en emitir una certificación sobre la información que se menciona en la primera sección. He llevado a cabo mi encargo de conformidad con las normas incluidas en el capítulo VI de la Resolución Técnica N° 37 de la Federación Argentina de Consejos Profesionales de Ciencias Económicas (FACPCE). Dichas normas exigen que cumpla los requerimientos de ética, así como que planifique mi tarea. Soy independiente del comitente y he cumplido las demás responsabilidades de ética de conformidad con los requerimientos del Código de Ética del Consejo Profesional de Ciencias Económicas y de la Resolución Técnica N° 37 de la FACPCE.</w:t>
      </w:r>
    </w:p>
    <w:p>
      <w:pPr>
        <w:spacing w:before="0" w:after="120"/>
        <w:jc w:val="both"/>
      </w:pPr>
      <w:r>
        <w:rPr>
          <w:b/>
          <w:i/>
          <w:color w:val="000000"/>
          <w:sz w:val="20"/>
          <w:u w:val="none"/>
        </w:rPr>
        <w:t>Tarea realizada</w:t>
      </w:r>
    </w:p>
    <w:p>
      <w:pPr>
        <w:spacing w:before="0" w:after="160"/>
        <w:jc w:val="both"/>
      </w:pPr>
      <w:r>
        <w:rPr>
          <w:b w:val="0"/>
          <w:i w:val="0"/>
          <w:color w:val="000000"/>
          <w:sz w:val="20"/>
          <w:u w:val="none"/>
        </w:rPr>
        <w:t>Mi tarea profesional se limitó a cotejar la información incluida en la manifestación de ingresos mencionada en la primera sección de esta certificación con la siguiente documentación:</w:t>
      </w:r>
    </w:p>
    <w:p>
      <w:pPr>
        <w:spacing w:before="0" w:after="160"/>
        <w:jc w:val="both"/>
      </w:pPr>
      <w:r>
        <w:rPr>
          <w:b w:val="0"/>
          <w:i w:val="0"/>
          <w:color w:val="000000"/>
          <w:sz w:val="20"/>
          <w:u w:val="none"/>
        </w:rPr>
        <w:t>• Facturas C emitidas en su condición de Monotributista.</w:t>
      </w:r>
    </w:p>
    <w:p>
      <w:pPr>
        <w:spacing w:before="0" w:after="120"/>
        <w:jc w:val="both"/>
      </w:pPr>
      <w:r>
        <w:rPr>
          <w:b/>
          <w:i/>
          <w:color w:val="000000"/>
          <w:sz w:val="20"/>
          <w:u w:val="none"/>
        </w:rPr>
        <w:t>Manifestación profesional</w:t>
      </w:r>
    </w:p>
    <w:p>
      <w:pPr>
        <w:spacing w:before="0" w:after="160"/>
        <w:jc w:val="both"/>
      </w:pPr>
      <w:r>
        <w:rPr>
          <w:b w:val="0"/>
          <w:i w:val="0"/>
          <w:color w:val="000000"/>
          <w:sz w:val="20"/>
          <w:u w:val="none"/>
        </w:rPr>
        <w:t>Sobre la base de las tareas descriptas, certifico que la información detallada en la manifestación de ingresos mencionada en la sección "Identificación de la información objeto de la certificación" concuerda con la documentación respaldatoria señalada en la sección precedente.</w:t>
      </w:r>
    </w:p>
    <w:p>
      <w:pPr>
        <w:spacing w:before="0" w:after="0"/>
        <w:jc w:val="both"/>
      </w:pPr>
      <w:r>
        <w:rPr>
          <w:b w:val="0"/>
          <w:i w:val="0"/>
          <w:color w:val="000000"/>
          <w:sz w:val="20"/>
          <w:u w:val="none"/>
        </w:rPr>
        <w:t>Salta, a los 24 días del mes de abril de dos mil veintiséis.</w:t>
      </w:r>
    </w:p>
    <w:p>
      <w:r>
        <w:br w:type="page"/>
      </w:r>
    </w:p>
    <w:p>
      <w:pPr>
        <w:spacing w:before="0" w:after="200"/>
        <w:jc w:val="center"/>
      </w:pPr>
      <w:r>
        <w:rPr>
          <w:b/>
          <w:i w:val="0"/>
          <w:color w:val="000000"/>
          <w:sz w:val="24"/>
          <w:u w:val="single"/>
        </w:rPr>
        <w:t>MANIFESTACION DE INGRESOS</w:t>
      </w:r>
    </w:p>
    <w:p>
      <w:pPr>
        <w:spacing w:before="0" w:after="160"/>
        <w:jc w:val="both"/>
      </w:pPr>
      <w:r>
        <w:rPr>
          <w:b w:val="0"/>
          <w:i w:val="0"/>
          <w:color w:val="000000"/>
          <w:sz w:val="20"/>
          <w:u w:val="none"/>
        </w:rPr>
        <w:t>Prueba Uno con DNI N.º 12345678 C.U.I.T. N.º 20-12345678-9, con domicilio real en Calle 1 de la ciudad de Salta provincia de Salta.</w:t>
      </w:r>
    </w:p>
    <w:p>
      <w:pPr>
        <w:spacing w:before="0" w:after="200"/>
        <w:jc w:val="both"/>
      </w:pPr>
      <w:r>
        <w:rPr>
          <w:b w:val="0"/>
          <w:i w:val="0"/>
          <w:color w:val="000000"/>
          <w:sz w:val="20"/>
          <w:u w:val="none"/>
        </w:rPr>
        <w:t>DECLARO: que he percibido ingresos Netos correspondientes al período comprendido entre los meses de abril 2025 hasta marzo 2026, que ascienden a la suma de pesos doce mil con 00/100 ($ 12.000,00), lo que hace un promedio mensual de pesos mil con 00/100 ($ 1.000,00). Dichos ingresos se conforman de la siguiente manera:</w:t>
      </w:r>
    </w:p>
    <w:p>
      <w:pPr>
        <w:spacing w:before="0" w:after="120"/>
        <w:jc w:val="both"/>
      </w:pPr>
      <w:r>
        <w:rPr>
          <w:b w:val="0"/>
          <w:i/>
          <w:color w:val="000000"/>
          <w:sz w:val="20"/>
          <w:u w:val="single"/>
        </w:rPr>
        <w:t>Facturas C de Ventas (Importes Netos):</w:t>
      </w:r>
    </w:p>
    <w:tbl>
      <w:tblPr>
        <w:tblStyle w:val="TableGrid"/>
        <w:tblW w:type="auto" w:w="0"/>
        <w:tblLayout w:type="fixed"/>
        <w:tblLook w:firstColumn="1" w:firstRow="1" w:lastColumn="0" w:lastRow="0" w:noHBand="0" w:noVBand="1" w:val="04A0"/>
      </w:tblPr>
      <w:tblGrid>
        <w:gridCol w:w="6803"/>
        <w:gridCol w:w="2268"/>
      </w:tblGrid>
      <w:tr>
        <w:tc>
          <w:tcPr>
            <w:tcW w:type="dxa" w:w="6803"/>
            <w:tcBorders>
              <w:top w:val="none"/>
              <w:left w:val="none"/>
              <w:bottom w:val="none"/>
              <w:right w:val="none"/>
              <w:insideH w:val="none"/>
              <w:insideV w:val="none"/>
            </w:tcBorders>
          </w:tcPr>
          <w:p>
            <w:r>
              <w:rPr>
                <w:color w:val="000000"/>
                <w:sz w:val="20"/>
              </w:rPr>
              <w:t>Mes 1</w:t>
            </w:r>
          </w:p>
        </w:tc>
        <w:tc>
          <w:tcPr>
            <w:tcW w:type="dxa" w:w="2268"/>
            <w:tcBorders>
              <w:top w:val="none"/>
              <w:left w:val="none"/>
              <w:bottom w:val="none"/>
              <w:right w:val="none"/>
              <w:insideH w:val="none"/>
              <w:insideV w:val="none"/>
            </w:tcBorders>
          </w:tcPr>
          <w:p>
            <w:pPr>
              <w:jc w:val="right"/>
            </w:pPr>
            <w:r>
              <w:rPr>
                <w:color w:val="000000"/>
                <w:sz w:val="20"/>
              </w:rPr>
              <w:t>$ 1.000,00</w:t>
            </w:r>
          </w:p>
        </w:tc>
      </w:tr>
      <w:tr>
        <w:tc>
          <w:tcPr>
            <w:tcW w:type="dxa" w:w="6803"/>
            <w:tcBorders>
              <w:top w:val="none"/>
              <w:left w:val="none"/>
              <w:bottom w:val="none"/>
              <w:right w:val="none"/>
              <w:insideH w:val="none"/>
              <w:insideV w:val="none"/>
            </w:tcBorders>
          </w:tcPr>
          <w:p>
            <w:r>
              <w:rPr>
                <w:color w:val="000000"/>
                <w:sz w:val="20"/>
              </w:rPr>
              <w:t>Mes 2</w:t>
            </w:r>
          </w:p>
        </w:tc>
        <w:tc>
          <w:tcPr>
            <w:tcW w:type="dxa" w:w="2268"/>
            <w:tcBorders>
              <w:top w:val="none"/>
              <w:left w:val="none"/>
              <w:bottom w:val="none"/>
              <w:right w:val="none"/>
              <w:insideH w:val="none"/>
              <w:insideV w:val="none"/>
            </w:tcBorders>
          </w:tcPr>
          <w:p>
            <w:pPr>
              <w:jc w:val="right"/>
            </w:pPr>
            <w:r>
              <w:rPr>
                <w:color w:val="000000"/>
                <w:sz w:val="20"/>
              </w:rPr>
              <w:t>$ 1.000,00</w:t>
            </w:r>
          </w:p>
        </w:tc>
      </w:tr>
      <w:tr>
        <w:tc>
          <w:tcPr>
            <w:tcW w:type="dxa" w:w="6803"/>
            <w:tcBorders>
              <w:top w:val="none"/>
              <w:left w:val="none"/>
              <w:bottom w:val="none"/>
              <w:right w:val="none"/>
              <w:insideH w:val="none"/>
              <w:insideV w:val="none"/>
            </w:tcBorders>
          </w:tcPr>
          <w:p>
            <w:r>
              <w:rPr>
                <w:color w:val="000000"/>
                <w:sz w:val="20"/>
              </w:rPr>
              <w:t>Mes 3</w:t>
            </w:r>
          </w:p>
        </w:tc>
        <w:tc>
          <w:tcPr>
            <w:tcW w:type="dxa" w:w="2268"/>
            <w:tcBorders>
              <w:top w:val="none"/>
              <w:left w:val="none"/>
              <w:bottom w:val="none"/>
              <w:right w:val="none"/>
              <w:insideH w:val="none"/>
              <w:insideV w:val="none"/>
            </w:tcBorders>
          </w:tcPr>
          <w:p>
            <w:pPr>
              <w:jc w:val="right"/>
            </w:pPr>
            <w:r>
              <w:rPr>
                <w:color w:val="000000"/>
                <w:sz w:val="20"/>
              </w:rPr>
              <w:t>$ 1.000,00</w:t>
            </w:r>
          </w:p>
        </w:tc>
      </w:tr>
      <w:tr>
        <w:tc>
          <w:tcPr>
            <w:tcW w:type="dxa" w:w="6803"/>
            <w:tcBorders>
              <w:top w:val="none"/>
              <w:left w:val="none"/>
              <w:bottom w:val="none"/>
              <w:right w:val="none"/>
              <w:insideH w:val="none"/>
              <w:insideV w:val="none"/>
            </w:tcBorders>
          </w:tcPr>
          <w:p>
            <w:r>
              <w:rPr>
                <w:color w:val="000000"/>
                <w:sz w:val="20"/>
              </w:rPr>
              <w:t>Mes 4</w:t>
            </w:r>
          </w:p>
        </w:tc>
        <w:tc>
          <w:tcPr>
            <w:tcW w:type="dxa" w:w="2268"/>
            <w:tcBorders>
              <w:top w:val="none"/>
              <w:left w:val="none"/>
              <w:bottom w:val="none"/>
              <w:right w:val="none"/>
              <w:insideH w:val="none"/>
              <w:insideV w:val="none"/>
            </w:tcBorders>
          </w:tcPr>
          <w:p>
            <w:pPr>
              <w:jc w:val="right"/>
            </w:pPr>
            <w:r>
              <w:rPr>
                <w:color w:val="000000"/>
                <w:sz w:val="20"/>
              </w:rPr>
              <w:t>$ 1.000,00</w:t>
            </w:r>
          </w:p>
        </w:tc>
      </w:tr>
      <w:tr>
        <w:tc>
          <w:tcPr>
            <w:tcW w:type="dxa" w:w="6803"/>
            <w:tcBorders>
              <w:top w:val="none"/>
              <w:left w:val="none"/>
              <w:bottom w:val="none"/>
              <w:right w:val="none"/>
              <w:insideH w:val="none"/>
              <w:insideV w:val="none"/>
            </w:tcBorders>
          </w:tcPr>
          <w:p>
            <w:r>
              <w:rPr>
                <w:color w:val="000000"/>
                <w:sz w:val="20"/>
              </w:rPr>
              <w:t>Mes 5</w:t>
            </w:r>
          </w:p>
        </w:tc>
        <w:tc>
          <w:tcPr>
            <w:tcW w:type="dxa" w:w="2268"/>
            <w:tcBorders>
              <w:top w:val="none"/>
              <w:left w:val="none"/>
              <w:bottom w:val="none"/>
              <w:right w:val="none"/>
              <w:insideH w:val="none"/>
              <w:insideV w:val="none"/>
            </w:tcBorders>
          </w:tcPr>
          <w:p>
            <w:pPr>
              <w:jc w:val="right"/>
            </w:pPr>
            <w:r>
              <w:rPr>
                <w:color w:val="000000"/>
                <w:sz w:val="20"/>
              </w:rPr>
              <w:t>$ 1.000,00</w:t>
            </w:r>
          </w:p>
        </w:tc>
      </w:tr>
      <w:tr>
        <w:tc>
          <w:tcPr>
            <w:tcW w:type="dxa" w:w="6803"/>
            <w:tcBorders>
              <w:top w:val="none"/>
              <w:left w:val="none"/>
              <w:bottom w:val="none"/>
              <w:right w:val="none"/>
              <w:insideH w:val="none"/>
              <w:insideV w:val="none"/>
            </w:tcBorders>
          </w:tcPr>
          <w:p>
            <w:r>
              <w:rPr>
                <w:color w:val="000000"/>
                <w:sz w:val="20"/>
              </w:rPr>
              <w:t>Mes 6</w:t>
            </w:r>
          </w:p>
        </w:tc>
        <w:tc>
          <w:tcPr>
            <w:tcW w:type="dxa" w:w="2268"/>
            <w:tcBorders>
              <w:top w:val="none"/>
              <w:left w:val="none"/>
              <w:bottom w:val="none"/>
              <w:right w:val="none"/>
              <w:insideH w:val="none"/>
              <w:insideV w:val="none"/>
            </w:tcBorders>
          </w:tcPr>
          <w:p>
            <w:pPr>
              <w:jc w:val="right"/>
            </w:pPr>
            <w:r>
              <w:rPr>
                <w:color w:val="000000"/>
                <w:sz w:val="20"/>
              </w:rPr>
              <w:t>$ 1.000,00</w:t>
            </w:r>
          </w:p>
        </w:tc>
      </w:tr>
      <w:tr>
        <w:tc>
          <w:tcPr>
            <w:tcW w:type="dxa" w:w="6803"/>
            <w:tcBorders>
              <w:top w:val="none"/>
              <w:left w:val="none"/>
              <w:bottom w:val="none"/>
              <w:right w:val="none"/>
              <w:insideH w:val="none"/>
              <w:insideV w:val="none"/>
            </w:tcBorders>
          </w:tcPr>
          <w:p>
            <w:r>
              <w:rPr>
                <w:color w:val="000000"/>
                <w:sz w:val="20"/>
              </w:rPr>
              <w:t>Mes 7</w:t>
            </w:r>
          </w:p>
        </w:tc>
        <w:tc>
          <w:tcPr>
            <w:tcW w:type="dxa" w:w="2268"/>
            <w:tcBorders>
              <w:top w:val="none"/>
              <w:left w:val="none"/>
              <w:bottom w:val="none"/>
              <w:right w:val="none"/>
              <w:insideH w:val="none"/>
              <w:insideV w:val="none"/>
            </w:tcBorders>
          </w:tcPr>
          <w:p>
            <w:pPr>
              <w:jc w:val="right"/>
            </w:pPr>
            <w:r>
              <w:rPr>
                <w:color w:val="000000"/>
                <w:sz w:val="20"/>
              </w:rPr>
              <w:t>$ 1.000,00</w:t>
            </w:r>
          </w:p>
        </w:tc>
      </w:tr>
      <w:tr>
        <w:tc>
          <w:tcPr>
            <w:tcW w:type="dxa" w:w="6803"/>
            <w:tcBorders>
              <w:top w:val="none"/>
              <w:left w:val="none"/>
              <w:bottom w:val="none"/>
              <w:right w:val="none"/>
              <w:insideH w:val="none"/>
              <w:insideV w:val="none"/>
            </w:tcBorders>
          </w:tcPr>
          <w:p>
            <w:r>
              <w:rPr>
                <w:color w:val="000000"/>
                <w:sz w:val="20"/>
              </w:rPr>
              <w:t>Mes 8</w:t>
            </w:r>
          </w:p>
        </w:tc>
        <w:tc>
          <w:tcPr>
            <w:tcW w:type="dxa" w:w="2268"/>
            <w:tcBorders>
              <w:top w:val="none"/>
              <w:left w:val="none"/>
              <w:bottom w:val="none"/>
              <w:right w:val="none"/>
              <w:insideH w:val="none"/>
              <w:insideV w:val="none"/>
            </w:tcBorders>
          </w:tcPr>
          <w:p>
            <w:pPr>
              <w:jc w:val="right"/>
            </w:pPr>
            <w:r>
              <w:rPr>
                <w:color w:val="000000"/>
                <w:sz w:val="20"/>
              </w:rPr>
              <w:t>$ 1.000,00</w:t>
            </w:r>
          </w:p>
        </w:tc>
      </w:tr>
      <w:tr>
        <w:tc>
          <w:tcPr>
            <w:tcW w:type="dxa" w:w="6803"/>
            <w:tcBorders>
              <w:top w:val="none"/>
              <w:left w:val="none"/>
              <w:bottom w:val="none"/>
              <w:right w:val="none"/>
              <w:insideH w:val="none"/>
              <w:insideV w:val="none"/>
            </w:tcBorders>
          </w:tcPr>
          <w:p>
            <w:r>
              <w:rPr>
                <w:color w:val="000000"/>
                <w:sz w:val="20"/>
              </w:rPr>
              <w:t>Mes 9</w:t>
            </w:r>
          </w:p>
        </w:tc>
        <w:tc>
          <w:tcPr>
            <w:tcW w:type="dxa" w:w="2268"/>
            <w:tcBorders>
              <w:top w:val="none"/>
              <w:left w:val="none"/>
              <w:bottom w:val="none"/>
              <w:right w:val="none"/>
              <w:insideH w:val="none"/>
              <w:insideV w:val="none"/>
            </w:tcBorders>
          </w:tcPr>
          <w:p>
            <w:pPr>
              <w:jc w:val="right"/>
            </w:pPr>
            <w:r>
              <w:rPr>
                <w:color w:val="000000"/>
                <w:sz w:val="20"/>
              </w:rPr>
              <w:t>$ 1.000,00</w:t>
            </w:r>
          </w:p>
        </w:tc>
      </w:tr>
      <w:tr>
        <w:tc>
          <w:tcPr>
            <w:tcW w:type="dxa" w:w="6803"/>
            <w:tcBorders>
              <w:top w:val="none"/>
              <w:left w:val="none"/>
              <w:bottom w:val="none"/>
              <w:right w:val="none"/>
              <w:insideH w:val="none"/>
              <w:insideV w:val="none"/>
            </w:tcBorders>
          </w:tcPr>
          <w:p>
            <w:r>
              <w:rPr>
                <w:color w:val="000000"/>
                <w:sz w:val="20"/>
              </w:rPr>
              <w:t>Mes 10</w:t>
            </w:r>
          </w:p>
        </w:tc>
        <w:tc>
          <w:tcPr>
            <w:tcW w:type="dxa" w:w="2268"/>
            <w:tcBorders>
              <w:top w:val="none"/>
              <w:left w:val="none"/>
              <w:bottom w:val="none"/>
              <w:right w:val="none"/>
              <w:insideH w:val="none"/>
              <w:insideV w:val="none"/>
            </w:tcBorders>
          </w:tcPr>
          <w:p>
            <w:pPr>
              <w:jc w:val="right"/>
            </w:pPr>
            <w:r>
              <w:rPr>
                <w:color w:val="000000"/>
                <w:sz w:val="20"/>
              </w:rPr>
              <w:t>$ 1.000,00</w:t>
            </w:r>
          </w:p>
        </w:tc>
      </w:tr>
      <w:tr>
        <w:tc>
          <w:tcPr>
            <w:tcW w:type="dxa" w:w="6803"/>
            <w:tcBorders>
              <w:top w:val="none"/>
              <w:left w:val="none"/>
              <w:bottom w:val="none"/>
              <w:right w:val="none"/>
              <w:insideH w:val="none"/>
              <w:insideV w:val="none"/>
            </w:tcBorders>
          </w:tcPr>
          <w:p>
            <w:r>
              <w:rPr>
                <w:color w:val="000000"/>
                <w:sz w:val="20"/>
              </w:rPr>
              <w:t>Mes 11</w:t>
            </w:r>
          </w:p>
        </w:tc>
        <w:tc>
          <w:tcPr>
            <w:tcW w:type="dxa" w:w="2268"/>
            <w:tcBorders>
              <w:top w:val="none"/>
              <w:left w:val="none"/>
              <w:bottom w:val="none"/>
              <w:right w:val="none"/>
              <w:insideH w:val="none"/>
              <w:insideV w:val="none"/>
            </w:tcBorders>
          </w:tcPr>
          <w:p>
            <w:pPr>
              <w:jc w:val="right"/>
            </w:pPr>
            <w:r>
              <w:rPr>
                <w:color w:val="000000"/>
                <w:sz w:val="20"/>
              </w:rPr>
              <w:t>$ 1.000,00</w:t>
            </w:r>
          </w:p>
        </w:tc>
      </w:tr>
      <w:tr>
        <w:tc>
          <w:tcPr>
            <w:tcW w:type="dxa" w:w="6803"/>
            <w:tcBorders>
              <w:top w:val="none"/>
              <w:left w:val="none"/>
              <w:bottom w:val="none"/>
              <w:right w:val="none"/>
              <w:insideH w:val="none"/>
              <w:insideV w:val="none"/>
            </w:tcBorders>
          </w:tcPr>
          <w:p>
            <w:r>
              <w:rPr>
                <w:color w:val="000000"/>
                <w:sz w:val="20"/>
              </w:rPr>
              <w:t>Mes 12</w:t>
            </w:r>
          </w:p>
        </w:tc>
        <w:tc>
          <w:tcPr>
            <w:tcW w:type="dxa" w:w="2268"/>
            <w:tcBorders>
              <w:top w:val="none"/>
              <w:left w:val="none"/>
              <w:bottom w:val="none"/>
              <w:right w:val="none"/>
              <w:insideH w:val="none"/>
              <w:insideV w:val="none"/>
            </w:tcBorders>
          </w:tcPr>
          <w:p>
            <w:pPr>
              <w:jc w:val="right"/>
            </w:pPr>
            <w:r>
              <w:rPr>
                <w:color w:val="000000"/>
                <w:sz w:val="20"/>
              </w:rPr>
              <w:t>$ 1.000,00</w:t>
            </w:r>
          </w:p>
        </w:tc>
      </w:tr>
    </w:tbl>
    <w:p>
      <w:pPr>
        <w:spacing w:before="160" w:after="160"/>
        <w:jc w:val="right"/>
      </w:pPr>
      <w:r>
        <w:rPr>
          <w:b/>
          <w:i w:val="0"/>
          <w:color w:val="000000"/>
          <w:sz w:val="22"/>
          <w:u w:val="none"/>
        </w:rPr>
        <w:t>TOTAL........................................................$ 12.000,00</w:t>
      </w:r>
    </w:p>
    <w:p>
      <w:pPr>
        <w:spacing w:before="0" w:after="600"/>
        <w:jc w:val="both"/>
      </w:pPr>
      <w:r>
        <w:rPr>
          <w:b w:val="0"/>
          <w:i w:val="0"/>
          <w:color w:val="000000"/>
          <w:sz w:val="20"/>
          <w:u w:val="none"/>
        </w:rPr>
        <w:t>A los efectos de ser presentada ante quien corresponda, se suscribe la presente en la ciudad de Salta, provincia de Salta, a los 24 días del mes de abril de dos mil veintiséis.</w:t>
      </w:r>
    </w:p>
    <w:p>
      <w:pPr>
        <w:spacing w:before="0" w:after="0"/>
        <w:jc w:val="both"/>
      </w:pPr>
      <w:r>
        <w:rPr>
          <w:b w:val="0"/>
          <w:i w:val="0"/>
          <w:color w:val="000000"/>
          <w:sz w:val="20"/>
          <w:u w:val="none"/>
        </w:rPr>
        <w:t>Firmada a efectos de su identificación con mi certificación de fecha 24/04/2026.-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